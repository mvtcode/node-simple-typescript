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Máy Tính Windows Cơ Bản</w:t>
      </w:r>
    </w:p>
    <w:p>
      <w:r>
        <w:br/>
        <w:t>Máy tính Windows là công cụ phổ biến cho học tập, làm việc và giải trí. Tài liệu này giúp người mới bắt đầu làm quen với các thao tác cơ bản để sử dụng hệ điều hành Windows hiệu quả.</w:t>
        <w:br/>
        <w:br/>
        <w:t>1. Khởi động máy tính và đăng nhập</w:t>
        <w:br/>
        <w:t>• Nhấn nút nguồn để mở máy.</w:t>
        <w:br/>
        <w:t>• Khi màn hình login xuất hiện, nhập mật khẩu hoặc PIN (nếu có).</w:t>
        <w:br/>
        <w:t>• Bạn cũng có thể đăng nhập bằng vân tay hoặc nhận diện khuôn mặt trên thiết bị hỗ trợ Windows Hello.</w:t>
        <w:br/>
        <w:br/>
        <w:t>2. Màn hình Desktop</w:t>
        <w:br/>
        <w:t>Sau khi đăng nhập, bạn sẽ thấy màn hình Desktop gồm:</w:t>
        <w:br/>
        <w:t>• Thanh Taskbar phía dưới: chứa nút Start, ứng dụng đang chạy, đồng hồ.</w:t>
        <w:br/>
        <w:t>• Biểu tượng ứng dụng (icons) trên Desktop.</w:t>
        <w:br/>
        <w:t>• Notification area: hiển thị pin, âm lượng, internet.</w:t>
        <w:br/>
        <w:br/>
        <w:t>3. Sử dụng nút Start</w:t>
        <w:br/>
        <w:t>Nhấn nút Start (góc trái dưới màn hình) để:</w:t>
        <w:br/>
        <w:t>• Mở ứng dụng.</w:t>
        <w:br/>
        <w:t>• Tìm kiếm ứng dụng hoặc file bằng thanh Search.</w:t>
        <w:br/>
        <w:t>• Tắt máy, restart, sleep.</w:t>
        <w:br/>
        <w:t>• Truy cập Setting, File Explorer, Power, User Account.</w:t>
        <w:br/>
        <w:br/>
        <w:t>4. Mở và quản lý ứng dụng</w:t>
        <w:br/>
        <w:t>• Nhấp chuột trái vào icon để mở ứng dụng.</w:t>
        <w:br/>
        <w:t>• Nhấp chuột phải để xem menu tùy chọn.</w:t>
        <w:br/>
        <w:t>• Sử dụng thanh Taskbar để chuyển đổi giữa các ứng dụng đang chạy.</w:t>
        <w:br/>
        <w:t>• Nhấn Alt + Tab để chuyển nhanh ứng dụng.</w:t>
        <w:br/>
        <w:br/>
        <w:t>5. File Explorer (quản lý tệp)</w:t>
        <w:br/>
        <w:t>Mở bằng icon thư mục hoặc bấm Windows + E.</w:t>
        <w:br/>
        <w:t>Các thư mục chính:</w:t>
        <w:br/>
        <w:t>• Desktop</w:t>
        <w:br/>
        <w:t>• Downloads</w:t>
        <w:br/>
        <w:t>• Documents</w:t>
        <w:br/>
        <w:t>• Pictures</w:t>
        <w:br/>
        <w:t>• This PC: quản lý ổ cứng, USB</w:t>
        <w:br/>
        <w:br/>
        <w:t>Thao tác cơ bản:</w:t>
        <w:br/>
        <w:t>• Tạo thư mục: Nhấn chuột phải &gt; New &gt; Folder</w:t>
        <w:br/>
        <w:t>• Đổi tên file: Nhấn chuột phải &gt; Rename</w:t>
        <w:br/>
        <w:t>• Sao chép dán: Ctrl + C / Ctrl + V</w:t>
        <w:br/>
        <w:t>• Xóa file: Delete hoặc chuột phải &gt; Delete</w:t>
        <w:br/>
        <w:t>• Khôi phục file từ Recycle Bin nếu xóa nhầm.</w:t>
        <w:br/>
        <w:br/>
        <w:t>6. Cài đặt ứng dụng</w:t>
        <w:br/>
        <w:t>Có 2 cách chính:</w:t>
        <w:br/>
        <w:t>• Microsoft Store: ứng dụng có kiểm duyệt, an toàn.</w:t>
        <w:br/>
        <w:t>• File .exe tải trên internet: cần chú ý tránh phần mềm độc hại.</w:t>
        <w:br/>
        <w:br/>
        <w:t>Cách cài .exe:</w:t>
        <w:br/>
        <w:t>• Mở file .exe</w:t>
        <w:br/>
        <w:t>• Chọn Install và làm theo hướng dẫn</w:t>
        <w:br/>
        <w:t>• Không bấm vào phần mềm lạ không rõ nguồn gốc.</w:t>
        <w:br/>
        <w:br/>
        <w:t>7. Kết nối Internet &amp; Wi‑Fi</w:t>
        <w:br/>
        <w:t>• Nhấn vào biểu tượng Wi‑Fi ở thanh taskbar.</w:t>
        <w:br/>
        <w:t>• Chọn mạng, nhập mật khẩu.</w:t>
        <w:br/>
        <w:t>• Nếu dùng dây LAN, chỉ cần cắm cáp là kết nối tự động.</w:t>
        <w:br/>
        <w:br/>
        <w:t>Kiểm tra kết nối:</w:t>
        <w:br/>
        <w:t>• Mở trình duyệt (Edge/Chrome).</w:t>
        <w:br/>
        <w:t>• Nếu không vào được internet, thử tắt mở lại Wi‑Fi hoặc restart máy.</w:t>
        <w:br/>
        <w:br/>
        <w:t>8. Trình duyệt và tìm kiếm thông tin</w:t>
        <w:br/>
        <w:t>• Microsoft Edge có sẵn trong Windows.</w:t>
        <w:br/>
        <w:t>• Bạn có thể cài Chrome hoặc Firefox nếu muốn.</w:t>
        <w:br/>
        <w:br/>
        <w:t>Sử dụng:</w:t>
        <w:br/>
        <w:t>• Nhập địa chỉ website hoặc nội dung cần tìm.</w:t>
        <w:br/>
        <w:t>• Nhấn Enter.</w:t>
        <w:br/>
        <w:t>• Dùng tab để mở nhiều trang.</w:t>
        <w:br/>
        <w:br/>
        <w:t>9. Cài đặt hệ thống (Settings)</w:t>
        <w:br/>
        <w:t>Mở bằng Start &gt; Settings hoặc Windows + I.</w:t>
        <w:br/>
        <w:br/>
        <w:t>Một số mục quan trọng:</w:t>
        <w:br/>
        <w:t>• System: âm thanh, màn hình, bộ nhớ</w:t>
        <w:br/>
        <w:t>• Network: kết nối internet</w:t>
        <w:br/>
        <w:t>• Personalization: hình nền, theme</w:t>
        <w:br/>
        <w:t>• Accounts: tài khoản Microsoft</w:t>
        <w:br/>
        <w:t>• Update: cập nhật Windows</w:t>
        <w:br/>
        <w:t>• Time &amp; language: chỉnh giờ và ngôn ngữ</w:t>
        <w:br/>
        <w:br/>
        <w:t>10. Bàn phím và phím tắt phổ biến</w:t>
        <w:br/>
        <w:t>• Ctrl + C: Sao chép</w:t>
        <w:br/>
        <w:t>• Ctrl + V: Dán</w:t>
        <w:br/>
        <w:t>• Ctrl + Z: Hoàn tác</w:t>
        <w:br/>
        <w:t>• Alt + Tab: Chuyển ứng dụng</w:t>
        <w:br/>
        <w:t>• Windows + L: Khóa màn hình</w:t>
        <w:br/>
        <w:t>• Windows + E: Mở File Explorer</w:t>
        <w:br/>
        <w:t>• Windows + D: Ẩn/mở Desktop</w:t>
        <w:br/>
        <w:br/>
        <w:t>11. Chuột và thao tác</w:t>
        <w:br/>
        <w:t>• Nhấp trái: chọn, mở</w:t>
        <w:br/>
        <w:t>• Nhấp phải: menu tùy chọn</w:t>
        <w:br/>
        <w:t>• Cuộn: lướt trang</w:t>
        <w:br/>
        <w:t>• Kéo – thả: di chuyển file</w:t>
        <w:br/>
        <w:br/>
        <w:t>12. Quản lý pin (laptop)</w:t>
        <w:br/>
        <w:t>• Kiểm tra pin dưới góc phải màn hình.</w:t>
        <w:br/>
        <w:t>• Cắm sạc khi pin &lt; 20%.</w:t>
        <w:br/>
        <w:t>• Dùng chế độ Battery Saver khi cần kéo dài thời lượng pin.</w:t>
        <w:br/>
        <w:br/>
        <w:t>13. Vệ sinh &amp; bảo dưỡng máy</w:t>
        <w:br/>
        <w:t>• Lau bàn phím, màn hình bằng khăn mềm, tránh nước.</w:t>
        <w:br/>
        <w:t>• Không đặt đồ uống cạnh máy.</w:t>
        <w:br/>
        <w:t>• Không che chắn khe tản nhiệt khi dùng.</w:t>
        <w:br/>
        <w:br/>
        <w:t>14. Backup và bảo mật</w:t>
        <w:br/>
        <w:t>• Bật Windows Security để chống virus.</w:t>
        <w:br/>
        <w:t>• Sao lưu dữ liệu quan trọng lên OneDrive hoặc USB.</w:t>
        <w:br/>
        <w:t>• Không mở email, link lạ.</w:t>
        <w:br/>
        <w:br/>
        <w:t>15. Tắt máy</w:t>
        <w:br/>
        <w:t>• Start &gt; Power &gt; Shut down</w:t>
        <w:br/>
        <w:t>• Không nên tắt bằng nút nguồn trừ trường hợp treo máy.</w:t>
        <w:br/>
        <w:br/>
        <w:t>Kết luận</w:t>
        <w:br/>
        <w:t>Với các thao tác cơ bản trên, bạn có thể bắt đầu sử dụng máy tính Windows hiệu quả. Hãy luyện tập thường xuyên để làm quen nhanh hơn. Khi bạn tự tin hơn, có thể tìm hiểu thêm các tính năng nâng cao như quản lý ổ đĩa, tối ưu hiệu năng, và sử dụng các công cụ văn phòng.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